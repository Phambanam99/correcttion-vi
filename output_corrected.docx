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commentRangeStart w:id="0"/>
      <w:r>
        <w:t xml:space="preserve">                                                                                                                                                            </w:t>
      </w:r>
      <w:commentRangeEnd w:id="0"/>
      <w:r>
        <w:commentReference w:id="0"/>
      </w:r>
    </w:p>
    <w:p>
      <w:commentRangeStart w:id="1"/>
      <w:r>
        <w:t>Việc triển khai dự án này trong thời gian sắp tới, nếu không có sự phối hợp chặt chẽ giữa các phòng ban liên quan, sẽ gặp nhiều khó</w:t>
      </w:r>
      <w:commentRangeEnd w:id="1"/>
      <w:r>
        <w:commentReference w:id="1"/>
      </w:r>
    </w:p>
    <w:p>
      <w:commentRangeStart w:id="2"/>
      <w:r>
        <w:t>Căn cứ vào các quy định hiện hành và nhu cầu thực tế của đơn vị, chúng tôi kính đề nghị quý cơ quan xem xét và chấp thuận cho việc gia hạn thời gian thực hiện hợp đồng. Cuộc họp sẽ được tổ chức vào lúc 9 giờ sáng ngày 15 tháng 6 năm 2025 tại phòng họp số 3. Trong trường hợp bên A không thực hiện đúng các nghĩa vụ đã cam kết, bên B có quyền đơn phương chấm dứt hợp đồng. Việc này là rất cần thiết để đảm bảo quá trình thực hiện được diễn ra một cách hiệu quả nhất. Lưu ý: Đã sửa "trong trường hợp" thành "trong trường hợp", "bên" thành "bên", "quyền" thay thế cho "quyền", "đảm</w:t>
      </w:r>
      <w:commentRangeEnd w:id="2"/>
      <w:r>
        <w:commentReference w:id="2"/>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 Vietnamese Proofreader" w:date="2025-12-15T11:13:12.941416">
    <w:p>
      <w:r>
        <w:t>AI đã chỉnh sửa đoạn văn.
Đoạn gốc:
Tôi rất mong muốn có thể tham gia vào chương trình này vì nó rất là hữu ích và mang lại nhiều lợi ích thiết thực cho cá nhân tôi.
Đoạn sau khi sửa:
Chi tiết thay đổi:
- Bỏ: Tôi
- Bỏ: rất
- Bỏ: mong
- Bỏ: muốn
- Bỏ: có
- Bỏ: thể
- Bỏ: tham
- Bỏ: gia
- Bỏ: vào
- Bỏ: chương
- Bỏ: trình
- Bỏ: này
- Bỏ: vì
- Bỏ: nó
- Bỏ: rất
- Bỏ: là
- Bỏ: hữu
- Bỏ: ích
- Bỏ: và
- Bỏ: mang</w:t>
      </w:r>
    </w:p>
  </w:comment>
  <w:comment w:id="1" w:author="AI Vietnamese Proofreader" w:date="2025-12-15T11:13:37.593867">
    <w:p>
      <w:r>
        <w:t>AI đã chỉnh sửa đoạn văn.
Đoạn gốc:
Việc triển khai dự án này trong thời gian sắp tới nếu không có sự phối hợp chặt chẽ giữa các phòng ban liên quan thì sẽ gặp rất nhiều khó khăn và ảnh hưởng đến tiến độ chung.
Đoạn sau khi sửa:
Việc triển khai dự án này trong thời gian sắp tới, nếu không có sự phối hợp chặt chẽ giữa các phòng ban liên quan, sẽ gặp nhiều khó
Chi tiết thay đổi:
- Bỏ: tới
- Thêm: tới,
- Bỏ: quan
- Thêm: quan,
- Bỏ: thì
- Bỏ: rất
- Bỏ: khăn
- Bỏ: và
- Bỏ: ảnh
- Bỏ: hưởng
- Bỏ: đến
- Bỏ: tiến
- Bỏ: độ
- Bỏ: chung.</w:t>
      </w:r>
    </w:p>
  </w:comment>
  <w:comment w:id="2" w:author="AI Vietnamese Proofreader" w:date="2025-12-15T11:13:56.288349">
    <w:p>
      <w:r>
        <w:t>AI đã chỉnh sửa đoạn văn.
Đoạn gốc:
Căn cứ vào các quy định hiện hành và nhu cầu thực tế của đơn vị, chúng tôi kính đề nghị quý cơ quan xem xét và chấp thuận cho việc gia hạn thời gian thực hiện hợp đồng.
Cuộc họp sẽ được tổ chức vào lúc 9 giờ sáng ngày 15 tháng 6 năm 2025 tại phòng họp số 3.
Trong truong hop ben A khong thuc hien dung cac nghia vu da cam ket, ben B co quyen don phuong cham dut hop dong.
Việc này là rất cần thiết để nhằm mục đích đảm bảo cho quá trình thực hiện được diễn ra một cách hiệu quả nhất.
Đoạn sau khi sửa:
Căn cứ vào các quy định hiện hành và nhu cầu thực tế của đơn vị, chúng tôi kính đề nghị quý cơ quan xem xét và chấp thuận cho việc gia hạn thời gian thực hiện hợp đồng. Cuộc họp sẽ được tổ chức vào lúc 9 giờ sáng ngày 15 tháng 6 năm 2025 tại phòng họp số 3. Trong trường hợp bên A không thực hiện đúng các nghĩa vụ đã cam kết, bên B có quyền đơn phương chấm dứt hợp đồng. Việc này là rất cần thiết để đảm bảo quá trình thực hiện được diễn ra một cách hiệu quả nhất. Lưu ý: Đã sửa "trong trường hợp" thành "trong trường hợp", "bên" thành "bên", "quyền" thay thế cho "quyền", "đảm
Chi tiết thay đổi:
- Bỏ: truong
- Bỏ: hop
- Bỏ: ben
- Thêm: trường
- Thêm: hợp
- Thêm: bên
- Bỏ: khong
- Thêm: không
- Bỏ: thuc
- Thêm: thực
- Bỏ: hien
- Thêm: hiện
- Bỏ: dung
- Bỏ: cac
- Thêm: đúng
- Thêm: các
- Bỏ: nghia
- Thêm: nghĩa
- Bỏ: vu
- Bỏ: da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